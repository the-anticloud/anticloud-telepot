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2026-10-02T09:30:22.172346Z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b1c14b9be3b6c80bf6b0343f7ead0d437a358f2df65b90a3c9d6cad348aff904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2026-10-02T09:30:22.172346Z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