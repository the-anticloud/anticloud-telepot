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2026-10-02T09:30:28.680690Z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54d601ec44d1f2d6984f36642003f225edf3eb3437d52e753697be0e4171eb1e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2026-10-02T09:30:28.680690Z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