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TELEPOT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AUTOMOTIVE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