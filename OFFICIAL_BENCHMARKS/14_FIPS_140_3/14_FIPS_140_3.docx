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14 Fips 140 3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FIPS 140-3 (Cryptographic Module Validation)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2026-10-02T09:30:27.322986Z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14_FIPS_140_3</w:t>
            </w:r>
          </w:p>
        </w:tc>
      </w:tr>
    </w:tbl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16055c2d7559282dd803f09a0894518dcc392004198fc069d25930d28cda702d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ddbb0ce81ebc4018852bcf5ffe12ba9b3646c1503818ade31b862e61b60a0c3b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2026-10-02T09:30:27.322986Z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