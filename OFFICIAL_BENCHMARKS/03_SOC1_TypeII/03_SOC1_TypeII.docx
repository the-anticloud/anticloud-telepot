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2026-10-02T09:30:20.324265Z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b64b5032854d9255534fda9206564a7fad8f04433f2ba8bbcf3168b2346b49fe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2026-10-02T09:30:20.324265Z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