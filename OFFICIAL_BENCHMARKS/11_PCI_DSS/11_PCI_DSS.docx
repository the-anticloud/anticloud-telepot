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2026-10-02T09:30:26.662842Z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bc21bc38edad90efaaebdf61ea747e4d2e6cc8ed9e8a949523e180f372527c2c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2026-10-02T09:30:26.662842Z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