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2026-10-02T09:30:28.286332Z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3c1a20fb2153f0c12a9c2e13561cd1d14e07ea09938c2d1081db43d898b03a90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2026-10-02T09:30:28.286332Z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