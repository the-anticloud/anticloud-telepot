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2026-10-02T09:30:21.918490Z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6bedc28ef561910a66ba732f4e559887f9ad731c6e4659bb5f14cb7a11a350af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2026-10-02T09:30:21.918490Z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