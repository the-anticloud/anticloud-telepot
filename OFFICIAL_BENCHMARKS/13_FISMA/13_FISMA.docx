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2026-10-02T09:30:27.062295Z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6d44bf2be6d17401e27247427f23a2df3dd9b0b410322efb0e64727bb23644ea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2026-10-02T09:30:27.062295Z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