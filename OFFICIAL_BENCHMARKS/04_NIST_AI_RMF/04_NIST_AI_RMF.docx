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2026-10-02T09:30:20.593668Z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73a9aff8c883cc2bb31b612305a88668fd41b3657558e181fb080b8d50addf62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2026-10-02T09:30:20.593668Z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