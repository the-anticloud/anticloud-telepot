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2026-10-02T09:30:28.862993Z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1c712a332096e742a8266ba3157803b55b987febd824852cf36ee0677103a71f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2026-10-02T09:30:28.862993Z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