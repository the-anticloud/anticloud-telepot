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2026-10-02T09:30:28.455747Z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a5a282cd310a9faeacd76284ccd091358605337c6b17ee201f98227fb4c324bf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2026-10-02T09:30:28.455747Z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