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2026-10-02T09:30:27.894555Z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2e3214c46c8667be227f77546aeb3cafe00cb8ea866efac6f981071ddf634070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2026-10-02T09:30:27.894555Z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