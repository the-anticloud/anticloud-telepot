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2026-10-02T09:30:29.497254Z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e8d6c3039116358faff6feffe4b84d8e98863038cf93d5f1e79ca62900953186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2026-10-02T09:30:29.497254Z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