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TELEPOT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TELEPOT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