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2026-10-02T09:30:29.330349Z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7e776773fbf1680c72959a617ea22de1c0aeca0794fb612c7d9be880de802a44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2026-10-02T09:30:29.330349Z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