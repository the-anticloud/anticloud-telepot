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2026-10-02T09:30:29.155444Z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f7afcd0ebfe7bf0a69e4584f3367d8207223c7b8ae0e10292cbfe2a3b12d60fd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2026-10-02T09:30:29.155444Z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