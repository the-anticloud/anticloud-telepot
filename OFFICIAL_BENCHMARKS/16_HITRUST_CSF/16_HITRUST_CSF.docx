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2026-10-02T09:30:27.667862Z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bf9a165ff5b9ee810030ccf42a1592cc82f840d82a3d861e78c834f5b011a995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2026-10-02T09:30:27.667862Z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