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15 Gdpr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GDPR (EU) 2016/679 + EDPB Guidelines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2026-10-02T09:30:27.488911Z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15_GDPR</w:t>
            </w:r>
          </w:p>
        </w:tc>
      </w:tr>
    </w:tbl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843f35e34773c4e8f239a5c18b004a8c4c7b16b827d0c27488d4c51b8847a84d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b87022e096655dace80e0bd00a5c4293787f64fd5d99dff96e2ed2168780f0e9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2026-10-02T09:30:27.488911Z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