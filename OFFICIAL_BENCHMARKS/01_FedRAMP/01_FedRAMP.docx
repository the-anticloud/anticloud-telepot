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2026-10-02T09:30:19.110917Z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81b477766eab5370254f5391d10a776e07087c8fa63eb24d2699a563205dd296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2026-10-02T09:30:19.110917Z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