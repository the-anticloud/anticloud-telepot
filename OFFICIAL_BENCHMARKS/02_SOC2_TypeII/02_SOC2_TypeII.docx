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2026-10-02T09:30:19.652242Z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a7cca666281aab80d803959060dcdca3f2aeaa034c33793a6e552a46e4cc7ad6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2026-10-02T09:30:19.652242Z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