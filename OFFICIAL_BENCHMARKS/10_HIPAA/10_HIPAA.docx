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2026-10-02T09:30:22.859712Z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cf03027655d95ab78d7d864c486907f6390200b250d6b5fde2c12f0618d6c1f6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2026-10-02T09:30:22.859712Z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