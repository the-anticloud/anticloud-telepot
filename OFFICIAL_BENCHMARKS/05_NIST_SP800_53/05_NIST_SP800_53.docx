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2026-10-02T09:30:20.922514Z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fb48cb3f749d0077bd103e20b4c54ab5348dd9aafe1e5debf726e7758ca5c6cd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2026-10-02T09:30:20.922514Z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