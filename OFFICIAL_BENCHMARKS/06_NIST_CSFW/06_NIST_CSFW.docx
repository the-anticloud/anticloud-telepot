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2026-10-02T09:30:21.364769Z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bcc15b16e0b87a13bb3dea8b1d970d2d21c8d5dff7052da3003a5cd3586152a7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2026-10-02T09:30:21.364769Z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