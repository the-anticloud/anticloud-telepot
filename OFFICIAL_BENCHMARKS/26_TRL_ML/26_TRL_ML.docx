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2026-10-02T09:30:29.670532Z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ff66cb2da2787d819d5aab70c782d1c25144d068398e33327ff63c2e70b59842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2026-10-02T09:30:29.670532Z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