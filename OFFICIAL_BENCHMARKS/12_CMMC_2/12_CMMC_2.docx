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2026-10-02T09:30:26.874401Z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8a33385e5a872bdf05029d28bd5ffa5d407103c89b29db25449b5ca57e567e73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2026-10-02T09:30:26.874401Z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