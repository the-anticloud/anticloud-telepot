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2026-10-02T09:30:28.077451Z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e2ace87feed2a7b428c560a6c4fe19bc55349cdad21819ab2c0f1f1ca9ed5b74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2026-10-02T09:30:28.077451Z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