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09 Owasp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Web Application Security (2021)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2026-10-02T09:30:22.569631Z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09_OWASP_Top10</w:t>
            </w:r>
          </w:p>
        </w:tc>
      </w:tr>
    </w:tbl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ad6cef37fcd9e6ddbdf047af1e52a2541679f571d3dc7748f664f1677ae9b332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b9eb27378c1f31dbe333f008073ade81a11a2d73a17cba6d2ebb9a6962f87d24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2026-10-02T09:30:22.569631Z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